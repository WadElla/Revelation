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ChatGPT PCAP-Only Answers - Backdoor</w:t>
      </w:r>
    </w:p>
    <w:p>
      <w:r>
        <w:t>This document is a cleaned model-output file. Evidence fields from the prior PCAP-only answer document were removed. Each answer is matched to the corresponding benchmark question by question number.</w:t>
      </w:r>
    </w:p>
    <w:p>
      <w:r>
        <w:t>Question 1: Which attack type occurs most frequently in the IoT traffic logs?</w:t>
      </w:r>
    </w:p>
    <w:p>
      <w:r>
        <w:t>Answer: The answer cannot be determined from the provided PCAP.</w:t>
      </w:r>
    </w:p>
    <w:p>
      <w:r>
        <w:t>Question 2: What critical threats are identified in the anomaly detection report?</w:t>
      </w:r>
    </w:p>
    <w:p>
      <w:r>
        <w:t>Answer: The answer cannot be determined from the provided PCAP.</w:t>
      </w:r>
    </w:p>
    <w:p>
      <w:r>
        <w:t>Question 3: What is the recommended mitigation strategy for SQL Injection attacks?</w:t>
      </w:r>
    </w:p>
    <w:p>
      <w:r>
        <w:t>Answer: The answer cannot be determined from the provided PCAP.</w:t>
      </w:r>
    </w:p>
    <w:p>
      <w:r>
        <w:t>Question 4: What is the risk associated with a DDoS_HTTP attack?</w:t>
      </w:r>
    </w:p>
    <w:p>
      <w:r>
        <w:t>Answer: The answer cannot be determined from the provided PCAP.</w:t>
      </w:r>
    </w:p>
    <w:p>
      <w:r>
        <w:t>Question 5: How many total anomalous traffic samples were analyzed, and what percentage of the total traffic do they represent?</w:t>
      </w:r>
    </w:p>
    <w:p>
      <w:r>
        <w:t>Answer: The answer cannot be determined from the provided PCAP.</w:t>
      </w:r>
    </w:p>
    <w:p>
      <w:r>
        <w:t>Question 6: What is the IP address associated with malicious activity in the threat intelligence report, and what are its associated open ports?</w:t>
      </w:r>
    </w:p>
    <w:p>
      <w:r>
        <w:t>Answer: The answer cannot be determined from the provided PCAP.</w:t>
      </w:r>
    </w:p>
    <w:p>
      <w:r>
        <w:t>Question 7: What is the behavioral signature of a Man-in-the-Middle (MITM) attack?</w:t>
      </w:r>
    </w:p>
    <w:p>
      <w:r>
        <w:t>Answer: The answer cannot be determined from the provided PCAP.</w:t>
      </w:r>
    </w:p>
    <w:p>
      <w:r>
        <w:t>Question 8: Which DNS queries were observed in the DDoS_HTTP traffic?</w:t>
      </w:r>
    </w:p>
    <w:p>
      <w:r>
        <w:t>Answer: The answer cannot be determined from the provided PCAP.</w:t>
      </w:r>
    </w:p>
    <w:p>
      <w:r>
        <w:t>Question 9: What is the recommendation for dealing with a DDoS_UDP attack?</w:t>
      </w:r>
    </w:p>
    <w:p>
      <w:r>
        <w:t>Answer: The answer cannot be determined from the provided PCAP.</w:t>
      </w:r>
    </w:p>
    <w:p>
      <w:r>
        <w:t>Question 10: What does the threat intelligence summary state about the IP address 26.15.12.1?</w:t>
      </w:r>
    </w:p>
    <w:p>
      <w:r>
        <w:t>Answer: The answer cannot be determined from the provided PCAP.</w:t>
      </w:r>
    </w:p>
    <w:p>
      <w:r>
        <w:t>Question 11: How many unique IP pairs were observed during the SQL Injection activity?</w:t>
      </w:r>
    </w:p>
    <w:p>
      <w:r>
        <w:t>Answer: The answer cannot be determined from the provided PCAP.</w:t>
      </w:r>
    </w:p>
    <w:p>
      <w:r>
        <w:t>Question 12: How many total flows were detected in the IoT traffic?</w:t>
      </w:r>
    </w:p>
    <w:p>
      <w:r>
        <w:t>Answer: 155 total bidirectional flows were detected.</w:t>
      </w:r>
    </w:p>
    <w:p>
      <w:r>
        <w:t>Question 13: What is the breakdown of flows by protocol?</w:t>
      </w:r>
    </w:p>
    <w:p>
      <w:r>
        <w:t>Answer: TCP: 138 flows; UDP: 3 flows; ICMPv6: 9 flows; IGMP: 3 flows; ARP: 2 flows.</w:t>
      </w:r>
    </w:p>
    <w:p>
      <w:r>
        <w:t>Question 14: Which IP address is the top talker, and how many flows is it associated with?</w:t>
      </w:r>
    </w:p>
    <w:p>
      <w:r>
        <w:t>Answer: `192.168.0.128` is the top talker, associated with 143 flows.</w:t>
      </w:r>
    </w:p>
    <w:p>
      <w:r>
        <w:t>Question 15: What is the MAC address and vendor of the source and destination for Flow ID TCP_0?</w:t>
      </w:r>
    </w:p>
    <w:p>
      <w:r>
        <w:t>Answer: For Flow ID TCP_0, the source MAC is `dc:a6:32:fb:69:b5` with vendor Raspberry Pi Trading Ltd, and the destination MAC is `d8:f2:ca:8e:17:69` with vendor Intel Corporate.</w:t>
      </w:r>
    </w:p>
    <w:p>
      <w:r>
        <w:t>Question 16: What is the duration and number of packets for Flow ID TCP_0?</w:t>
      </w:r>
    </w:p>
    <w:p>
      <w:r>
        <w:t>Answer: Flow ID TCP_0 lasted approximately 456.820234 seconds and contained 1820 packets.</w:t>
      </w:r>
    </w:p>
    <w:p>
      <w:r>
        <w:t>Question 17: What is the protocol and port information for Flow ID UDP_0?</w:t>
      </w:r>
    </w:p>
    <w:p>
      <w:r>
        <w:t>Answer: Flow ID UDP_0 uses UDP from `192.168.0.128:5353` to `224.0.0.251:5353`, consistent with mDNS traffic.</w:t>
      </w:r>
    </w:p>
    <w:p>
      <w:r>
        <w:t>Question 18: What is the TCP Flag Pattern for Flow ID TCP_1?</w:t>
      </w:r>
    </w:p>
    <w:p>
      <w:r>
        <w:t>Answer: Flow ID TCP_1 has the TCP flag pattern `SYN -&gt; RST, ACK`.</w:t>
      </w:r>
    </w:p>
    <w:p>
      <w:r>
        <w:t>Question 19: What is the IP version for Flow ID TCP_0?</w:t>
      </w:r>
    </w:p>
    <w:p>
      <w:r>
        <w:t>Answer: Flow ID TCP_0 uses IPv4.</w:t>
      </w:r>
    </w:p>
    <w:p>
      <w:r>
        <w:t>Question 20: What is the average TTL for Flow ID TCP_0?</w:t>
      </w:r>
    </w:p>
    <w:p>
      <w:r>
        <w:t>Answer: The average TTL for Flow ID TCP_0 is 64.0.</w:t>
      </w:r>
    </w:p>
    <w:p>
      <w:r>
        <w:t>Question 21: What is the total number of bytes exchanged for Flow ID TCP_13?</w:t>
      </w:r>
    </w:p>
    <w:p>
      <w:r>
        <w:t>Answer: Flow ID TCP_13 exchanged 4542 total frame bytes.</w:t>
      </w:r>
    </w:p>
    <w:p>
      <w:r>
        <w:t>Question 22: What is the connection state for the TCP traffic to port 4321 on host 192.168.0.170?</w:t>
      </w:r>
    </w:p>
    <w:p>
      <w:r>
        <w:t>Answer: The repeated TCP connection attempts to `192.168.0.170:4321` are rejected.</w:t>
      </w:r>
    </w:p>
    <w:p>
      <w:r>
        <w:t>Question 23: Which protocol and service is associated with the connection between 192.168.0.128 and 224.0.0.251 on port 5353?</w:t>
      </w:r>
    </w:p>
    <w:p>
      <w:r>
        <w:t>Answer: The protocol is UDP and the service is mDNS on port 5353.</w:t>
      </w:r>
    </w:p>
    <w:p>
      <w:r>
        <w:t>Question 24: What is the query and query type for the DNS request originating from 192.168.0.128?</w:t>
      </w:r>
    </w:p>
    <w:p>
      <w:r>
        <w:t>Answer: The DNS queries originating from `192.168.0.128` are `_ipps._tcp.local` and `_ipp._tcp.local`, both with query type PTR.</w:t>
      </w:r>
    </w:p>
    <w:p>
      <w:r>
        <w:t>Question 25: What is the history of the TCP connection attempts from 192.168.0.128 to 192.168.0.170 on port 4321?</w:t>
      </w:r>
    </w:p>
    <w:p>
      <w:r>
        <w:t>Answer: The TCP connection-attempt history is `SYN -&gt; RST, ACK`.</w:t>
      </w:r>
    </w:p>
    <w:p>
      <w:r>
        <w:t>Question 26: What is the IP protocol number for the ICMP connections?</w:t>
      </w:r>
    </w:p>
    <w:p>
      <w:r>
        <w:t>Answer: The IP protocol number for the ICMPv6 connections is 58.</w:t>
      </w:r>
    </w:p>
    <w:p>
      <w:r>
        <w:t>Question 27: What is the duration of the TCP connection with UID 'Cp91d82qvMkTqXqg48'?</w:t>
      </w:r>
    </w:p>
    <w:p>
      <w:r>
        <w:t>Answer: The answer cannot be determined from the provided PCAP.</w:t>
      </w:r>
    </w:p>
    <w:p>
      <w:r>
        <w:t>Question 28: How many packets were sent by the originator and responder for a rejected TCP connection?</w:t>
      </w:r>
    </w:p>
    <w:p>
      <w:r>
        <w:t>Answer: One packet was sent by the originator and one packet was sent by the responder for each rejected TCP connection.</w:t>
      </w:r>
    </w:p>
    <w:p>
      <w:r>
        <w:t>Question 29: What is the destination IP address and port for the first UDP DNS flow listed?</w:t>
      </w:r>
    </w:p>
    <w:p>
      <w:r>
        <w:t>Answer: The destination IP address and port for the first UDP DNS flow are `224.0.0.251:5353`.</w:t>
      </w:r>
    </w:p>
    <w:p>
      <w:r>
        <w:t>Question 30: What is the query class name for the DNS query?</w:t>
      </w:r>
    </w:p>
    <w:p>
      <w:r>
        <w:t>Answer: The query class name is IN.</w:t>
      </w:r>
    </w:p>
    <w:p>
      <w:r>
        <w:t>Question 31: What is the origin and response IP addresses for the ICMP traffic that has a destination of ff02::1?</w:t>
      </w:r>
    </w:p>
    <w:p>
      <w:r>
        <w:t>Answer: The origin IP is `fe80::24e3:6aff:fe3f:5b07`, and the response/destination IP is `ff02::1`.</w:t>
      </w:r>
    </w:p>
    <w:p>
      <w:r>
        <w:t>Question 32: What is the MAC vendor of the source device for the top talker's communication?</w:t>
      </w:r>
    </w:p>
    <w:p>
      <w:r>
        <w:t>Answer: The MAC vendor of the source device for the top talker is Raspberry Pi Trading Ltd.</w:t>
      </w:r>
    </w:p>
    <w:p>
      <w:r>
        <w:t>Question 33: What is the destination IP address of the rejected TCP connection on port 4321?</w:t>
      </w:r>
    </w:p>
    <w:p>
      <w:r>
        <w:t>Answer: The destination IP address of the rejected TCP connection on port 4321 is `192.168.0.170`.</w:t>
      </w:r>
    </w:p>
    <w:p>
      <w:r>
        <w:t>Question 34: What is the total number of bytes sent by the originator and responder in Flow ID TCP_0?</w:t>
      </w:r>
    </w:p>
    <w:p>
      <w:r>
        <w:t>Answer: Flow ID TCP_0 exchanged 508552 total frame bytes: 449746 bytes from the originator and 58806 bytes from the responder.</w:t>
      </w:r>
    </w:p>
    <w:p>
      <w:r>
        <w:t>Question 35: What is the recommended action for administrators regarding backdoor attacks?</w:t>
      </w:r>
    </w:p>
    <w:p>
      <w:r>
        <w:t>Answer: The answer cannot be determined from the provided PCAP.</w:t>
      </w:r>
    </w:p>
    <w:p>
      <w:r>
        <w:t>Question 36: What is the origin and response IP addresses for the ICMP traffic with a destination of ff02::1?</w:t>
      </w:r>
    </w:p>
    <w:p>
      <w:r>
        <w:t>Answer: The origin IP is `fe80::24e3:6aff:fe3f:5b07`, and the response/destination IP is `ff02::1`.</w:t>
      </w:r>
    </w:p>
    <w:p>
      <w:r>
        <w:t>Question 37: What is the port activity for the top talker's traffic?</w:t>
      </w:r>
    </w:p>
    <w:p>
      <w:r>
        <w:t>Answer: The top talker `192.168.0.128` is associated mainly with TCP traffic to `192.168.0.170:4321`, TCP port `5900` traffic to `192.168.0.101:58468`, and UDP/mDNS traffic on port 5353 to `224.0.0.251:5353`.</w:t>
      </w:r>
    </w:p>
    <w:p>
      <w:r>
        <w:t>Question 38: What is the duration of the TCP connection with UID 'CiAzT131FLtCIy6Cy1'?</w:t>
      </w:r>
    </w:p>
    <w:p>
      <w:r>
        <w:t>Answer: The answer cannot be determined from the provided PCAP.</w:t>
      </w:r>
    </w:p>
    <w:p>
      <w:r>
        <w:t>Question 39: Which TCP flow is associated with the SYN -&gt; RST, ACK TCP flag pattern?</w:t>
      </w:r>
    </w:p>
    <w:p>
      <w:r>
        <w:t>Answer: TCP_1 is the first TCP flow associated with the `SYN -&gt; RST, ACK` TCP flag pattern.</w:t>
      </w:r>
    </w:p>
    <w:p>
      <w:r>
        <w:t>Question 40: What is the full DNS query name and query type for the traffic between 192.168.0.128 and 224.0.0.251 on port 5353?</w:t>
      </w:r>
    </w:p>
    <w:p>
      <w:r>
        <w:t>Answer: The full DNS query names are `_ipps._tcp.local` and `_ipp._tcp.local`, and both have query type PTR.</w:t>
      </w:r>
    </w:p>
    <w:p>
      <w:r>
        <w:t>Question 41: What is the source IP address for the DDoS_HTTP activity?</w:t>
      </w:r>
    </w:p>
    <w:p>
      <w:r>
        <w:t>Answer: The answer cannot be determined from the provided PCAP.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