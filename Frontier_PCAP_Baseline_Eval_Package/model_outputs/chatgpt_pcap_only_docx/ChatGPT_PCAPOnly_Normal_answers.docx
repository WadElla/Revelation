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ChatGPT PCAP-Only Answers - Normal</w:t>
      </w:r>
    </w:p>
    <w:p>
      <w:r>
        <w:t>This document is a cleaned model-output file. Evidence fields from the prior PCAP-only answer document were removed. Each answer is matched to the corresponding benchmark question by question number.</w:t>
      </w:r>
    </w:p>
    <w:p>
      <w:r>
        <w:t>Question 1: How many total traffic samples were analyzed, and what percentage of the traffic was classified as anomalous?</w:t>
      </w:r>
    </w:p>
    <w:p>
      <w:r>
        <w:t>Answer: The answer cannot be determined from the provided PCAP.</w:t>
      </w:r>
    </w:p>
    <w:p>
      <w:r>
        <w:t>Question 2: What is the most prevalent anomalous traffic type, and what is its severity level?</w:t>
      </w:r>
    </w:p>
    <w:p>
      <w:r>
        <w:t>Answer: The answer cannot be determined from the provided PCAP.</w:t>
      </w:r>
    </w:p>
    <w:p>
      <w:r>
        <w:t>Question 3: What is the recommended mitigation strategy for Ransomware attacks?</w:t>
      </w:r>
    </w:p>
    <w:p>
      <w:r>
        <w:t>Answer: The answer cannot be determined from the provided PCAP.</w:t>
      </w:r>
    </w:p>
    <w:p>
      <w:r>
        <w:t>Question 4: What is the behavioral signature of a Man-in-the-Middle (MITM) attack?</w:t>
      </w:r>
    </w:p>
    <w:p>
      <w:r>
        <w:t>Answer: The answer cannot be determined from the provided PCAP.</w:t>
      </w:r>
    </w:p>
    <w:p>
      <w:r>
        <w:t>Question 5: What are the unique IP pairs, DNS queries, and Modbus Unit IDs observed during a DDoS_TCP attack?</w:t>
      </w:r>
    </w:p>
    <w:p>
      <w:r>
        <w:t>Answer: The answer cannot be determined from the provided PCAP.</w:t>
      </w:r>
    </w:p>
    <w:p>
      <w:r>
        <w:t>Question 6: What is the risk associated with an 'Uploading' attack?</w:t>
      </w:r>
    </w:p>
    <w:p>
      <w:r>
        <w:t>Answer: The answer cannot be determined from the provided PCAP.</w:t>
      </w:r>
    </w:p>
    <w:p>
      <w:r>
        <w:t>Question 7: How many samples of 'Password' attacks were detected, and what is the associated risk?</w:t>
      </w:r>
    </w:p>
    <w:p>
      <w:r>
        <w:t>Answer: The answer cannot be determined from the provided PCAP.</w:t>
      </w:r>
    </w:p>
    <w:p>
      <w:r>
        <w:t>Question 8: What is the recommended mitigation for 'Vul Scanner' activity?</w:t>
      </w:r>
    </w:p>
    <w:p>
      <w:r>
        <w:t>Answer: The answer cannot be determined from the provided PCAP.</w:t>
      </w:r>
    </w:p>
    <w:p>
      <w:r>
        <w:t>Question 9: What is the severity and behavioral signature of a 'Backdoor' attack?</w:t>
      </w:r>
    </w:p>
    <w:p>
      <w:r>
        <w:t>Answer: The answer cannot be determined from the provided PCAP.</w:t>
      </w:r>
    </w:p>
    <w:p>
      <w:r>
        <w:t>Question 10: What is the risk and recommended mitigation for a DDoS_HTTP attack?</w:t>
      </w:r>
    </w:p>
    <w:p>
      <w:r>
        <w:t>Answer: The answer cannot be determined from the provided PCAP.</w:t>
      </w:r>
    </w:p>
    <w:p>
      <w:r>
        <w:t>Question 11: What is the total number of flows detected, and how are they distributed between TCP and UDP?</w:t>
      </w:r>
    </w:p>
    <w:p>
      <w:r>
        <w:t>Answer: 10,418 TCP/UDP flows were detected: 9,826 TCP flows and 592 UDP flows.</w:t>
      </w:r>
    </w:p>
    <w:p>
      <w:r>
        <w:t>Question 12: Which IP address is the top talker in the traffic, and what is its associated destination?</w:t>
      </w:r>
    </w:p>
    <w:p>
      <w:r>
        <w:t>Answer: The top directional talker is 192.168.3.18, primarily communicating with destination 192.168.3.12.</w:t>
      </w:r>
    </w:p>
    <w:p>
      <w:r>
        <w:t>Question 13: What is the application summary for Flow ID TCP_0?</w:t>
      </w:r>
    </w:p>
    <w:p>
      <w:r>
        <w:t>Answer: Flow ID TCP_0 contains an MQTT session to port 1883: MQTT CONNECT, CONNACK accepted, PUBLISH to topic Heart_Rate with payload "♥ A HeartBeat Happened ! \r\n", and DISCONNECT.</w:t>
      </w:r>
    </w:p>
    <w:p>
      <w:r>
        <w:t>Question 14: What is the duration and number of packets for Flow ID UDP_0?</w:t>
      </w:r>
    </w:p>
    <w:p>
      <w:r>
        <w:t>Answer: Flow ID UDP_0 lasted approximately 1835.205976 seconds and contained 352 packets.</w:t>
      </w:r>
    </w:p>
    <w:p>
      <w:r>
        <w:t>Question 15: What is the average TTL for Flow ID UDP_0?</w:t>
      </w:r>
    </w:p>
    <w:p>
      <w:r>
        <w:t>Answer: The average TTL for Flow ID UDP_0 is 255.0.</w:t>
      </w:r>
    </w:p>
    <w:p>
      <w:r>
        <w:t>Question 16: What are the MAC address and vendor of the devices involved in Flow ID TCP_0?</w:t>
      </w:r>
    </w:p>
    <w:p>
      <w:r>
        <w:t>Answer: For Flow ID TCP_0, the source device is 192.168.3.18 with MAC d8:f2:ca:8e:17:69, vendor Intel Corporate; the destination device is 192.168.3.12 with MAC dc:a6:32:fb:69:b5, vendor Raspberry Pi Trading Ltd.</w:t>
      </w:r>
    </w:p>
    <w:p>
      <w:r>
        <w:t>Question 17: What is the total number of bytes exchanged for Flow ID TCP_0?</w:t>
      </w:r>
    </w:p>
    <w:p>
      <w:r>
        <w:t>Answer: Flow ID TCP_0 exchanged 1,060 total frame bytes.</w:t>
      </w:r>
    </w:p>
    <w:p>
      <w:r>
        <w:t>Question 18: What is the TCP Flag Pattern for Flow ID TCP_0?</w:t>
      </w:r>
    </w:p>
    <w:p>
      <w:r>
        <w:t>Answer: Flow ID TCP_0 follows a SYN -&gt; SYN, ACK -&gt; ACK handshake, MQTT PSH/ACK data exchange, FIN/ACK teardown, and later RST packets.</w:t>
      </w:r>
    </w:p>
    <w:p>
      <w:r>
        <w:t>Question 19: What is the App Payload Size for Flow ID TCP_1?</w:t>
      </w:r>
    </w:p>
    <w:p>
      <w:r>
        <w:t>Answer: The App Payload Size for Flow ID TCP_1 is 43 bytes.</w:t>
      </w:r>
    </w:p>
    <w:p>
      <w:r>
        <w:t>Question 20: What are the source and destination ports for Flow ID TCP_0?</w:t>
      </w:r>
    </w:p>
    <w:p>
      <w:r>
        <w:t>Answer: Flow ID TCP_0 uses source port 49238 and destination port 1883.</w:t>
      </w:r>
    </w:p>
    <w:p>
      <w:r>
        <w:t>Question 21: What is the duration and total number of packets for the TCP connection with UID 'CczSu14KDCWOJpCK4'?</w:t>
      </w:r>
    </w:p>
    <w:p>
      <w:r>
        <w:t>Answer: The answer cannot be determined from the provided PCAP.</w:t>
      </w:r>
    </w:p>
    <w:p>
      <w:r>
        <w:t>Question 22: What is the DNS query and rejection status for the traffic between 192.168.3.12 and 192.168.3.1 on port 53?</w:t>
      </w:r>
    </w:p>
    <w:p>
      <w:r>
        <w:t>Answer: The DNS traffic between 192.168.3.12 and 192.168.3.1 on port 53 contains A and AAAA queries for debian.pool.ntp.org hostnames, and the responses are REFUSED.</w:t>
      </w:r>
    </w:p>
    <w:p>
      <w:r>
        <w:t>Question 23: What is the MQTT protocol version and connection status for the connection with UID 'CczSu14KDCWOJpCK4'?</w:t>
      </w:r>
    </w:p>
    <w:p>
      <w:r>
        <w:t>Answer: The answer cannot be determined from the provided PCAP.</w:t>
      </w:r>
    </w:p>
    <w:p>
      <w:r>
        <w:t>Question 24: What is the payload of the message published on the 'Heart_Rate' topic with UID 'CJpUi93XwcALEV92He'?</w:t>
      </w:r>
    </w:p>
    <w:p>
      <w:r>
        <w:t>Answer: The answer cannot be determined from the provided PCAP.</w:t>
      </w:r>
    </w:p>
    <w:p>
      <w:r>
        <w:t>Question 25: What is the Quality of Service (QoS) for the MQTT published messages?</w:t>
      </w:r>
    </w:p>
    <w:p>
      <w:r>
        <w:t>Answer: The MQTT published messages use QoS 0.</w:t>
      </w:r>
    </w:p>
    <w:p>
      <w:r>
        <w:t>Question 26: What is the total number of original and response bytes for the TCP connection with UID 'Cfjywu4xTjwioQyod4'?</w:t>
      </w:r>
    </w:p>
    <w:p>
      <w:r>
        <w:t>Answer: The answer cannot be determined from the provided PCAP.</w:t>
      </w:r>
    </w:p>
    <w:p>
      <w:r>
        <w:t>Question 27: What is the DNS query type for the request regarding '1.debian.pool.ntp.org'?</w:t>
      </w:r>
    </w:p>
    <w:p>
      <w:r>
        <w:t>Answer: Requests for 1.debian.pool.ntp.org use A and AAAA DNS query types.</w:t>
      </w:r>
    </w:p>
    <w:p>
      <w:r>
        <w:t>Question 28: What is the MQTT topic name and payload length for the message with UID 'CwCN0KeqJKzKrrvwd'?</w:t>
      </w:r>
    </w:p>
    <w:p>
      <w:r>
        <w:t>Answer: The answer cannot be determined from the provided PCAP.</w:t>
      </w:r>
    </w:p>
    <w:p>
      <w:r>
        <w:t>Question 29: What is the connection state history for the TCP flow with UID 'CAky7oXUlFHkjO2Lj'?</w:t>
      </w:r>
    </w:p>
    <w:p>
      <w:r>
        <w:t>Answer: The answer cannot be determined from the provided PCAP.</w:t>
      </w:r>
    </w:p>
    <w:p>
      <w:r>
        <w:t>Question 30: What are the source and destination IP addresses and ports for the first DNS query listed?</w:t>
      </w:r>
    </w:p>
    <w:p>
      <w:r>
        <w:t>Answer: The first DNS request is from 192.168.3.12:44022 to 192.168.3.1:53.</w:t>
      </w:r>
    </w:p>
    <w:p>
      <w:r>
        <w:t>Question 31: What is the client ID and protocol version for the MQTT connections?</w:t>
      </w:r>
    </w:p>
    <w:p>
      <w:r>
        <w:t>Answer: The MQTT connections use an empty client ID and MQTT protocol level 4.</w:t>
      </w:r>
    </w:p>
    <w:p>
      <w:r>
        <w:t>Question 32: What is the behavioral signature of a 'Credential Stuffing' attack?</w:t>
      </w:r>
    </w:p>
    <w:p>
      <w:r>
        <w:t>Answer: The answer cannot be determined from the provided PCAP.</w:t>
      </w:r>
    </w:p>
    <w:p>
      <w:r>
        <w:t>Question 33: What is the total number of packets sent by the originator and responder for a `SF` connection state with UID `CczSu14KDCWOJpCK4`?</w:t>
      </w:r>
    </w:p>
    <w:p>
      <w:r>
        <w:t>Answer: The answer cannot be determined from the provided PCAP.</w:t>
      </w:r>
    </w:p>
    <w:p>
      <w:r>
        <w:t>Question 34: What is the total number of DNS queries observed in the traffic?</w:t>
      </w:r>
    </w:p>
    <w:p>
      <w:r>
        <w:t>Answer: 2,370 DNS query records were observed in 2,365 DNS request packets.</w:t>
      </w:r>
    </w:p>
    <w:p>
      <w:r>
        <w:t>Question 35: What is the MQTT topic and payload length for the message with UID `CwCN0KeqJKzKrrvwd`?</w:t>
      </w:r>
    </w:p>
    <w:p>
      <w:r>
        <w:t>Answer: The answer cannot be determined from the provided PCAP.</w:t>
      </w:r>
    </w:p>
    <w:p>
      <w:r>
        <w:t>Question 36: What is the risk associated with a 'Password' attack?</w:t>
      </w:r>
    </w:p>
    <w:p>
      <w:r>
        <w:t>Answer: The answer cannot be determined from the provided PCAP.</w:t>
      </w:r>
    </w:p>
    <w:p>
      <w:r>
        <w:t>Question 37: What is the duration and total bytes for the TCP flow between 192.168.3.12 and 192.168.3.18?</w:t>
      </w:r>
    </w:p>
    <w:p>
      <w:r>
        <w:t>Answer: Across all TCP flows between 192.168.3.12 and 192.168.3.18, the observed time span is approximately 1837.389964 seconds and the total exchanged frame bytes are 9,676,687 bytes.</w:t>
      </w:r>
    </w:p>
    <w:p>
      <w:r>
        <w:t>Question 38: What is the behavioral signature and severity of a 'Vul Scanner' attack?</w:t>
      </w:r>
    </w:p>
    <w:p>
      <w:r>
        <w:t>Answer: The answer cannot be determined from the provided PCAP.</w:t>
      </w:r>
    </w:p>
    <w:p>
      <w:r>
        <w:t>Question 39: What is the `conn_state` and history for the MQTT connection with UID `Cfjywu4xTjwioQyod4`?</w:t>
      </w:r>
    </w:p>
    <w:p>
      <w:r>
        <w:t>Answer: The answer cannot be determined from the provided PCAP.</w:t>
      </w:r>
    </w:p>
    <w:p>
      <w:r>
        <w:t>Question 40: How many flows were observed between 192.168.3.1 and 192.168.3.12, and what is the associated MAC vendor for the devices?</w:t>
      </w:r>
    </w:p>
    <w:p>
      <w:r>
        <w:t>Answer: There are 587 UDP flows between 192.168.3.1 and 192.168.3.12. The observed MAC vendors are Fiberhome Telecommunication Technologies Co.,LTD for 192.168.3.1 and Raspberry Pi Trading Ltd for 192.168.3.12.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